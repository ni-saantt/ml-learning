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Placement Interview Preparation Guide (ML / Tech Roles)</w:t>
      </w:r>
    </w:p>
    <w:p>
      <w:pPr>
        <w:pStyle w:val="Heading1"/>
      </w:pPr>
      <w:r>
        <w:t>1. HR / Introduction Round</w:t>
      </w:r>
    </w:p>
    <w:p>
      <w:r>
        <w:t>Tell me about yourself:</w:t>
        <w:br/>
        <w:t>I’m Nishant Choudhary, currently pursuing B.Tech. I have experience in Python, machine learning, and data preprocessing. I’ve worked on projects involving dataset cleaning, outlier detection using Z-score, and model building. Currently, I’m also building a share market AI-based app. I’m interested in applying ML to real-world problems.</w:t>
        <w:br/>
        <w:br/>
        <w:t>Why should we hire you:</w:t>
        <w:br/>
        <w:t>I have strong fundamentals in Python and machine learning, and I focus on practical implementation through projects. I’m a quick learner and can adapt to new technologies easily.</w:t>
        <w:br/>
        <w:br/>
        <w:t>Strengths and Weaknesses:</w:t>
        <w:br/>
        <w:t>Strength: Problem-solving, consistency.</w:t>
        <w:br/>
        <w:t>Weakness: I sometimes spend extra time optimizing solutions, but I’m learning to balance speed and efficiency.</w:t>
      </w:r>
    </w:p>
    <w:p>
      <w:pPr>
        <w:pStyle w:val="Heading1"/>
      </w:pPr>
      <w:r>
        <w:t>2. Programming Questions</w:t>
      </w:r>
    </w:p>
    <w:p>
      <w:r>
        <w:t>Reverse a string:</w:t>
        <w:br/>
        <w:t>s = "hello"</w:t>
        <w:br/>
        <w:t>print(s[::-1])</w:t>
        <w:br/>
        <w:br/>
        <w:t>Check palindrome:</w:t>
        <w:br/>
        <w:t>s = "madam"</w:t>
        <w:br/>
        <w:t>print(s == s[::-1])</w:t>
        <w:br/>
        <w:br/>
        <w:t>Find max in array:</w:t>
        <w:br/>
        <w:t>arr = [1, 5, 3]</w:t>
        <w:br/>
        <w:t>print(max(arr))</w:t>
      </w:r>
    </w:p>
    <w:p>
      <w:pPr>
        <w:pStyle w:val="Heading1"/>
      </w:pPr>
      <w:r>
        <w:t>3. DSA Basics</w:t>
      </w:r>
    </w:p>
    <w:p>
      <w:r>
        <w:t>Array vs Linked List.</w:t>
        <w:br/>
        <w:t>Stack and Queue.</w:t>
        <w:br/>
        <w:t>Time Complexity:</w:t>
        <w:br/>
        <w:t>Linear Search: O(n)</w:t>
        <w:br/>
        <w:t>Binary Search: O(log n)</w:t>
      </w:r>
    </w:p>
    <w:p>
      <w:pPr>
        <w:pStyle w:val="Heading1"/>
      </w:pPr>
      <w:r>
        <w:t>4. Machine Learning Questions</w:t>
      </w:r>
    </w:p>
    <w:p>
      <w:r>
        <w:t>What is Machine Learning:</w:t>
        <w:br/>
        <w:t>Machine Learning is a subset of AI that allows systems to learn patterns from data and make predictions.</w:t>
        <w:br/>
        <w:br/>
        <w:t>Overfitting:</w:t>
        <w:br/>
        <w:t>Model performs well on training data but poorly on new data.</w:t>
        <w:br/>
        <w:br/>
        <w:t>Z-score:</w:t>
        <w:br/>
        <w:t>Used to detect outliers.</w:t>
        <w:br/>
        <w:br/>
        <w:t>Model Used:</w:t>
        <w:br/>
        <w:t>Random Forest is preferred because it reduces overfitting.</w:t>
        <w:br/>
        <w:br/>
        <w:t>Improving Accuracy:</w:t>
        <w:br/>
        <w:t>Feature engineering, hyperparameter tuning, more data.</w:t>
      </w:r>
    </w:p>
    <w:p>
      <w:pPr>
        <w:pStyle w:val="Heading1"/>
      </w:pPr>
      <w:r>
        <w:t>5. Real-World Questions</w:t>
      </w:r>
    </w:p>
    <w:p>
      <w:r>
        <w:t>What if accuracy is low:</w:t>
        <w:br/>
        <w:t>Check data quality, remove noise, try different models.</w:t>
        <w:br/>
        <w:br/>
        <w:t>Small dataset:</w:t>
        <w:br/>
        <w:t>Use cross-validation, simpler models.</w:t>
        <w:br/>
        <w:br/>
        <w:t>Deployment:</w:t>
        <w:br/>
        <w:t>Using Flask/Django or cloud platforms.</w:t>
      </w:r>
    </w:p>
    <w:p>
      <w:pPr>
        <w:pStyle w:val="Heading1"/>
      </w:pPr>
      <w:r>
        <w:t>6. Project Explanation</w:t>
      </w:r>
    </w:p>
    <w:p>
      <w:r>
        <w:t>I worked on a machine learning project where I cleaned the dataset by handling missing values and outliers using mean and Z-score. Then I trained models like Random Forest and evaluated performance using accuracy.</w:t>
      </w:r>
    </w:p>
    <w:p>
      <w:pPr>
        <w:pStyle w:val="Heading1"/>
      </w:pPr>
      <w:r>
        <w:t>7. Situational Questions</w:t>
      </w:r>
    </w:p>
    <w:p>
      <w:r>
        <w:t>Failure:</w:t>
        <w:br/>
        <w:t>Initially low accuracy improved by preprocessing.</w:t>
        <w:br/>
        <w:br/>
        <w:t>Teamwork:</w:t>
        <w:br/>
        <w:t>Worked collaboratively by dividing tasks and coordinating with team members.</w:t>
      </w:r>
    </w:p>
    <w:p>
      <w:pPr>
        <w:pStyle w:val="Heading1"/>
      </w:pPr>
      <w:r>
        <w:t>8. Final Tip</w:t>
      </w:r>
    </w:p>
    <w:p>
      <w:r>
        <w:t>Focus on explaining your project clearly and confidently. Most interview questions revolve around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